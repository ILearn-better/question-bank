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高二数学专项测试卷（导数与数列）</w:t>
      </w:r>
    </w:p>
    <w:p>
      <w:r>
        <w:t>一、选择题（每题 5 分，共 20 分）</w:t>
      </w:r>
    </w:p>
    <w:p>
      <w:r>
        <w:t>1. 函数 $f(x)=x^3-3x$ 的单调递增区间是（　　）</w:t>
      </w:r>
    </w:p>
    <w:p>
      <w:r>
        <w:t>A. $(-\infty,-1)$ 和 $(1,+\infty)$　　B. $(-1,1)$　　C. $(-\infty,-1)$　　D. $(1,+\infty)$</w:t>
      </w:r>
    </w:p>
    <w:p>
      <w:r>
        <w:t>2. 等比数列 $\{a_n\}$ 中，$a_1=2$，公比 $q=3$，则 $a_4=$（　　）</w:t>
      </w:r>
    </w:p>
    <w:p>
      <w:r>
        <w:t>A. 18　　B. 54　　C. 162　　D. 486</w:t>
      </w:r>
    </w:p>
    <w:p>
      <w:r>
        <w:t>3. 曲线 $y=\sin x$ 在点 $(0,0)$ 处的切线方程是（　　）</w:t>
      </w:r>
    </w:p>
    <w:p>
      <w:r>
        <w:t>A. $y=x$　　B. $y=-x$　　C. $y=2x$　　D. $y=0$</w:t>
      </w:r>
    </w:p>
    <w:p>
      <w:r>
        <w:t>4. 已知数列 $\{a_n\}$ 的前 $n$ 项和 $S_n=n^2$，则 $a_5=$（　　）</w:t>
      </w:r>
    </w:p>
    <w:p>
      <w:r>
        <w:t>A. 9　　B. 16　　C. 25　　D. 5</w:t>
      </w:r>
    </w:p>
    <w:p>
      <w:r>
        <w:t>二、填空题（每题 5 分，共 10 分）</w:t>
      </w:r>
    </w:p>
    <w:p>
      <w:r>
        <w:t>5. 函数 $f(x)=x^2-2x$ 在 $[0,3]$ 上的最小值为 ______。</w:t>
      </w:r>
    </w:p>
    <w:p>
      <w:r>
        <w:t>6. 数列 $1, 1, 2, 3, 5, 8, \cdots$（斐波那契数列）的第 10 项是 ______。</w:t>
      </w:r>
    </w:p>
    <w:p>
      <w:r>
        <w:t>三、解答题（共 70 分）</w:t>
      </w:r>
    </w:p>
    <w:p>
      <w:r>
        <w:t>7.（12 分）已知函数 $f(x)=x^3-3x^2+2$，求：（1）$f(x)$ 的单调区间；（2）$f(x)$ 在 $[-1, 3]$ 上的最大值和最小值。</w:t>
      </w:r>
    </w:p>
    <w:p>
      <w:r>
        <w:t>8.（12 分）已知等差数列 $\{a_n\}$ 中，$a_2=3$，$a_5=9$。（1）求 $\{a_n\}$ 的通项公式；（2）求前 $n$ 项和 $S_n$ 的最大值。</w:t>
      </w:r>
    </w:p>
    <w:p>
      <w:r>
        <w:t>9.（14 分）设函数 $f(x)=e^x-ax-1$。（1）当 $a=1$ 时，求 $f(x)$ 的极值；（2）讨论 $f(x)$ 的单调性。</w:t>
      </w:r>
    </w:p>
    <w:p>
      <w:r>
        <w:t>10.（16 分）已知数列 $\{a_n\}$ 满足 $a_1=1$，$a_{n+1}=2a_n+1$。（1）证明数列 $\{a_n+1\}$ 是等比数列；（2）求数列 $\{a_n\}$ 的前 $n$ 项和 $S_n$。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